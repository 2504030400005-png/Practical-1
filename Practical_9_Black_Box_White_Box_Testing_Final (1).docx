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BLACK-BOX &amp; WHITE-BOX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Part A — Black-Box Testing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 Execute tests through the website interface. Do not inspect the website's internal source code. Record the actual result and status after running each test.</w:t>
      </w:r>
    </w:p>
    <w:p w:rsidR="00000000" w:rsidDel="00000000" w:rsidP="00000000" w:rsidRDefault="00000000" w:rsidRPr="00000000" w14:paraId="00000006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Test Case ID: BB01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Verify product search with valid keyword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nopCommerce demo website: https://demo.nopcommerce.com/.</w:t>
      </w:r>
    </w:p>
    <w:p w:rsidR="00000000" w:rsidDel="00000000" w:rsidP="00000000" w:rsidRDefault="00000000" w:rsidRPr="00000000" w14:paraId="0000000A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a valid product keyword, such as Laptop, in the search box.</w:t>
      </w:r>
    </w:p>
    <w:p w:rsidR="00000000" w:rsidDel="00000000" w:rsidP="00000000" w:rsidRDefault="00000000" w:rsidRPr="00000000" w14:paraId="0000000B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Click the Search button.</w:t>
      </w:r>
    </w:p>
    <w:p w:rsidR="00000000" w:rsidDel="00000000" w:rsidP="00000000" w:rsidRDefault="00000000" w:rsidRPr="00000000" w14:paraId="0000000C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Verify that matching products are displayed.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</w:t>
      </w:r>
      <w:r w:rsidDel="00000000" w:rsidR="00000000" w:rsidRPr="00000000">
        <w:rPr>
          <w:sz w:val="26"/>
          <w:szCs w:val="26"/>
          <w:rtl w:val="0"/>
        </w:rPr>
        <w:t xml:space="preserve">Matching products should be displayed.</w:t>
      </w:r>
    </w:p>
    <w:p w:rsidR="00000000" w:rsidDel="00000000" w:rsidP="00000000" w:rsidRDefault="00000000" w:rsidRPr="00000000" w14:paraId="0000000E">
      <w:pPr>
        <w:spacing w:after="216" w:before="7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92240" cy="3200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3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Test Case ID: BB02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</w:t>
      </w:r>
      <w:r w:rsidDel="00000000" w:rsidR="00000000" w:rsidRPr="00000000">
        <w:rPr>
          <w:sz w:val="26"/>
          <w:szCs w:val="26"/>
          <w:rtl w:val="0"/>
        </w:rPr>
        <w:t xml:space="preserve">Verify product search with invalid keyword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nopCommerce demo website.</w:t>
      </w:r>
    </w:p>
    <w:p w:rsidR="00000000" w:rsidDel="00000000" w:rsidP="00000000" w:rsidRDefault="00000000" w:rsidRPr="00000000" w14:paraId="00000013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Enter an invalid product keyword, such as XYZ12345, in the search box.</w:t>
      </w:r>
    </w:p>
    <w:p w:rsidR="00000000" w:rsidDel="00000000" w:rsidP="00000000" w:rsidRDefault="00000000" w:rsidRPr="00000000" w14:paraId="00000014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Click the Search button.</w:t>
      </w:r>
    </w:p>
    <w:p w:rsidR="00000000" w:rsidDel="00000000" w:rsidP="00000000" w:rsidRDefault="00000000" w:rsidRPr="00000000" w14:paraId="00000015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Verify that no matching products are displayed or a no-results message appears.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</w:t>
      </w:r>
      <w:r w:rsidDel="00000000" w:rsidR="00000000" w:rsidRPr="00000000">
        <w:rPr>
          <w:sz w:val="26"/>
          <w:szCs w:val="26"/>
          <w:rtl w:val="0"/>
        </w:rPr>
        <w:t xml:space="preserve">No matching products should be displayed, or a no-results message should appear.</w:t>
      </w:r>
    </w:p>
    <w:p w:rsidR="00000000" w:rsidDel="00000000" w:rsidP="00000000" w:rsidRDefault="00000000" w:rsidRPr="00000000" w14:paraId="00000017">
      <w:pPr>
        <w:spacing w:after="216" w:before="7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92240" cy="313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t xml:space="preserve">Paste screenshot here.</w:t>
      </w:r>
    </w:p>
    <w:p w:rsidR="00000000" w:rsidDel="00000000" w:rsidP="00000000" w:rsidRDefault="00000000" w:rsidRPr="00000000" w14:paraId="00000018">
      <w:pPr>
        <w:pStyle w:val="Heading3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Test Case ID: BB03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</w:t>
      </w:r>
      <w:r w:rsidDel="00000000" w:rsidR="00000000" w:rsidRPr="00000000">
        <w:rPr>
          <w:sz w:val="26"/>
          <w:szCs w:val="26"/>
          <w:rtl w:val="0"/>
        </w:rPr>
        <w:t xml:space="preserve">Verify that a product can be added to the shopping cart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nopCommerce demo website.</w:t>
      </w:r>
    </w:p>
    <w:p w:rsidR="00000000" w:rsidDel="00000000" w:rsidP="00000000" w:rsidRDefault="00000000" w:rsidRPr="00000000" w14:paraId="0000001C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Search for or select an available product.</w:t>
      </w:r>
    </w:p>
    <w:p w:rsidR="00000000" w:rsidDel="00000000" w:rsidP="00000000" w:rsidRDefault="00000000" w:rsidRPr="00000000" w14:paraId="0000001D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Open the product details page if required.</w:t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Click Add to cart.</w:t>
      </w:r>
    </w:p>
    <w:p w:rsidR="00000000" w:rsidDel="00000000" w:rsidP="00000000" w:rsidRDefault="00000000" w:rsidRPr="00000000" w14:paraId="0000001F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Open the shopping cart and verify that the selected product is listed.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</w:t>
      </w:r>
      <w:r w:rsidDel="00000000" w:rsidR="00000000" w:rsidRPr="00000000">
        <w:rPr>
          <w:sz w:val="26"/>
          <w:szCs w:val="26"/>
          <w:rtl w:val="0"/>
        </w:rPr>
        <w:t xml:space="preserve">The selected product should appear in the shopping cart.</w:t>
      </w:r>
    </w:p>
    <w:p w:rsidR="00000000" w:rsidDel="00000000" w:rsidP="00000000" w:rsidRDefault="00000000" w:rsidRPr="00000000" w14:paraId="00000021">
      <w:pPr>
        <w:spacing w:after="216" w:before="7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92240" cy="3022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pStyle w:val="Heading3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Test Case ID: BB04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</w:t>
      </w:r>
      <w:r w:rsidDel="00000000" w:rsidR="00000000" w:rsidRPr="00000000">
        <w:rPr>
          <w:sz w:val="26"/>
          <w:szCs w:val="26"/>
          <w:rtl w:val="0"/>
        </w:rPr>
        <w:t xml:space="preserve">Verify cart total updates after changing product quantity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nopCommerce demo website.</w:t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Select a product and click Add to cart.</w:t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Open the Shopping Cart page.</w:t>
      </w:r>
    </w:p>
    <w:p w:rsidR="00000000" w:rsidDel="00000000" w:rsidP="00000000" w:rsidRDefault="00000000" w:rsidRPr="00000000" w14:paraId="00000028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Change the product quantity to a different valid value.</w:t>
      </w:r>
    </w:p>
    <w:p w:rsidR="00000000" w:rsidDel="00000000" w:rsidP="00000000" w:rsidRDefault="00000000" w:rsidRPr="00000000" w14:paraId="00000029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Click Update shopping cart if that button is shown.</w:t>
      </w:r>
    </w:p>
    <w:p w:rsidR="00000000" w:rsidDel="00000000" w:rsidP="00000000" w:rsidRDefault="00000000" w:rsidRPr="00000000" w14:paraId="0000002A">
      <w:pPr>
        <w:spacing w:after="0" w:lineRule="auto"/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Verify that the quantity and cart total are updated correctly.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</w:t>
      </w:r>
      <w:r w:rsidDel="00000000" w:rsidR="00000000" w:rsidRPr="00000000">
        <w:rPr>
          <w:sz w:val="26"/>
          <w:szCs w:val="26"/>
          <w:rtl w:val="0"/>
        </w:rPr>
        <w:t xml:space="preserve">The displayed quantity and cart total should update correctly.</w:t>
      </w:r>
    </w:p>
    <w:p w:rsidR="00000000" w:rsidDel="00000000" w:rsidP="00000000" w:rsidRDefault="00000000" w:rsidRPr="00000000" w14:paraId="0000002C">
      <w:pPr>
        <w:spacing w:after="216" w:before="7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Screenshot: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9224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92240" cy="314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D">
      <w:pPr>
        <w:spacing w:after="216" w:before="7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B — White-Box Testing</w:t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Method: Examine the statements and calculation logic of the sample C++ program. This is an illustrative program, not the actual source code of nopCommerce.</w:t>
      </w:r>
    </w:p>
    <w:p w:rsidR="00000000" w:rsidDel="00000000" w:rsidP="00000000" w:rsidRDefault="00000000" w:rsidRPr="00000000" w14:paraId="0000002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Sample C++ Source Code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calculate_cart_total(price, quantity):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quantity &gt; 0: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total = price * quantity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print("Cart Total:", total)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print("Invalid quantity")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Test Case 1: Valid quantity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calculate_cart_total(100, 2)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Test Case 2: Invalid quantity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calculate_cart_total(100, 0)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Output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Cart Total: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White-Box Test Cases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Test Scenario /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WB01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Normal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Price = 100, Quantity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Total =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WB02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Quantity equals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Price = 100, Quantity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Total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WB03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Quantity equals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Price = 100, Quantity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Total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WB04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Different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Price = 250, Quantity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Total =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WB05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Check multiplication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Price = 50, Quantity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Total =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WB06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Negative quantity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Price = 100, Quantity =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7"/>
                <w:szCs w:val="17"/>
                <w:rtl w:val="0"/>
              </w:rPr>
              <w:t xml:space="preserve">Should be rejected only if validation is implemented; original sample does not validate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These white-box cases apply to the illustrative C++ program in this practical, not to the internal source code of nopCommerce.</w:t>
      </w:r>
    </w:p>
    <w:p w:rsidR="00000000" w:rsidDel="00000000" w:rsidP="00000000" w:rsidRDefault="00000000" w:rsidRPr="00000000" w14:paraId="0000005F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Test Case ID: WB01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Verify normal cart-total multiplication logic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1. Open </w:t>
      </w:r>
      <w:r w:rsidDel="00000000" w:rsidR="00000000" w:rsidRPr="00000000">
        <w:rPr>
          <w:sz w:val="24"/>
          <w:szCs w:val="24"/>
          <w:rtl w:val="0"/>
        </w:rPr>
        <w:t xml:space="preserve">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2. Enter or open the sample cart-total program.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3. Set price = 100 and quantity = 2.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4. Compile and run the program.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5. Verify that the output is Cart Total: 200.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Cart Total: 200</w:t>
      </w:r>
    </w:p>
    <w:p w:rsidR="00000000" w:rsidDel="00000000" w:rsidP="00000000" w:rsidRDefault="00000000" w:rsidRPr="00000000" w14:paraId="00000068">
      <w:pPr>
        <w:spacing w:after="216" w:before="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92240" cy="4800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9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Test Case ID: WB02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Verify calculation when quantity equals 0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1. Open the sample C++ program in the compiler or IDE.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2. Set price = 100 and quantity = 0.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3. Compile and run the program.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4. Verify that the calculated total is 0.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Cart Total: 0</w:t>
      </w:r>
    </w:p>
    <w:p w:rsidR="00000000" w:rsidDel="00000000" w:rsidP="00000000" w:rsidRDefault="00000000" w:rsidRPr="00000000" w14:paraId="00000071">
      <w:pPr>
        <w:spacing w:after="216" w:before="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92240" cy="4699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2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Test Case ID: WB03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Verify calculation with a different product price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visual studio code.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2. Set price = 250 and quantity = 2.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3. Compile and run the program.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4. Verify that the calculated total is 500.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 </w:t>
      </w:r>
      <w:r w:rsidDel="00000000" w:rsidR="00000000" w:rsidRPr="00000000">
        <w:rPr>
          <w:sz w:val="24"/>
          <w:szCs w:val="24"/>
          <w:rtl w:val="0"/>
        </w:rPr>
        <w:t xml:space="preserve">Cart Total: 500</w:t>
      </w:r>
    </w:p>
    <w:p w:rsidR="00000000" w:rsidDel="00000000" w:rsidP="00000000" w:rsidRDefault="00000000" w:rsidRPr="00000000" w14:paraId="0000007B">
      <w:pPr>
        <w:spacing w:after="216" w:before="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92240" cy="5029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.</w:t>
      </w:r>
    </w:p>
    <w:p w:rsidR="00000000" w:rsidDel="00000000" w:rsidP="00000000" w:rsidRDefault="00000000" w:rsidRPr="00000000" w14:paraId="0000007C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Test Case ID: WB04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Inspect behavior for a negative quantity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2. Set price = 100 and quantity = -1.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3. Compile and run the program.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4. Observe the result and inspect whether the code contains a validation condition for negative quantity.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5. Record that the original sample has no validation and therefore does not reject a negative quantity.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Result:invalid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16" w:before="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Screenshot: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92240" cy="4889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6">
      <w:pPr>
        <w:pStyle w:val="Heading1"/>
        <w:rPr>
          <w:color w:val="000000"/>
          <w:sz w:val="24"/>
          <w:szCs w:val="24"/>
        </w:rPr>
      </w:pPr>
      <w:bookmarkStart w:colFirst="0" w:colLast="0" w:name="_heading=h.dxoi2tklwbjz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demonstrates the difference between testing software functionality from the outside (black-box testing) and examining internal program logic (white-box testing). Integration testing and system testing were also considered for the e-commerce workflow.</w:t>
      </w:r>
    </w:p>
    <w:p w:rsidR="00000000" w:rsidDel="00000000" w:rsidP="00000000" w:rsidRDefault="00000000" w:rsidRPr="00000000" w14:paraId="00000088">
      <w:pPr>
        <w:pStyle w:val="Heading1"/>
        <w:rPr>
          <w:color w:val="000000"/>
          <w:sz w:val="24"/>
          <w:szCs w:val="24"/>
        </w:rPr>
      </w:pPr>
      <w:bookmarkStart w:colFirst="0" w:colLast="0" w:name="_heading=h.ltfwv3vhnx4p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Result / Output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Black-box test cases were prepared for the nopCommerce demo website, and white-box test cases were prepared for a sample C++ cart-total program. Actual results and screenshots should be added after performing the tests.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phTBTNj+Qbt031nLczuzUTL7A==">CgMxLjAyDmguZHhvaTJ0a2x3Ymp6Mg5oLmx0Znd2M3Zobng0cDgAciExYXE5VjhhMjBxbElRSUJZZG5CWWtwN1lYbE15VGota2M=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
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Search / Category / Checkout / Payment / UI</w:t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https://demo.nopcommerce.com/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search with valid keyword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0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Enter a valid product keyword in the search box.</w:t>
      </w:r>
    </w:p>
    <w:p w:rsidR="00000000" w:rsidDel="00000000" w:rsidP="00000000" w:rsidRDefault="00000000" w:rsidRPr="00000000" w14:paraId="0000000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Click Search.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search with invalid keyword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0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Enter an invalid product keyword in the search box.</w:t>
      </w:r>
    </w:p>
    <w:p w:rsidR="00000000" w:rsidDel="00000000" w:rsidP="00000000" w:rsidRDefault="00000000" w:rsidRPr="00000000" w14:paraId="00000011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Click Search.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category navigation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Select a product category.</w:t>
      </w:r>
    </w:p>
    <w:p w:rsidR="00000000" w:rsidDel="00000000" w:rsidP="00000000" w:rsidRDefault="00000000" w:rsidRPr="00000000" w14:paraId="0000001A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Verify the category page.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checkout with valid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22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2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2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Checkout.</w:t>
      </w:r>
    </w:p>
    <w:p w:rsidR="00000000" w:rsidDel="00000000" w:rsidP="00000000" w:rsidRDefault="00000000" w:rsidRPr="00000000" w14:paraId="0000002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Enter valid checkout details.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checkout validation with missing required details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2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2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2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Checkout.</w:t>
      </w:r>
    </w:p>
    <w:p w:rsidR="00000000" w:rsidDel="00000000" w:rsidP="00000000" w:rsidRDefault="00000000" w:rsidRPr="00000000" w14:paraId="00000030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Leave required details blank.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payment method is displayed during checkout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3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Proceed to checkout.</w:t>
      </w:r>
    </w:p>
    <w:p w:rsidR="00000000" w:rsidDel="00000000" w:rsidP="00000000" w:rsidRDefault="00000000" w:rsidRPr="00000000" w14:paraId="0000003A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Observe the payment method section.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checkout page loading performance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42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4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4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Click Checkout.</w:t>
      </w:r>
    </w:p>
    <w:p w:rsidR="00000000" w:rsidDel="00000000" w:rsidP="00000000" w:rsidRDefault="00000000" w:rsidRPr="00000000" w14:paraId="0000004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5. Observe the checkout page loading.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cart total updates correctly after product quantity change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4C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4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4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Change the product quantity.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checkout page layout and usability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5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5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Proceed to checkout.</w:t>
      </w:r>
    </w:p>
    <w:p w:rsidR="00000000" w:rsidDel="00000000" w:rsidP="00000000" w:rsidRDefault="00000000" w:rsidRPr="00000000" w14:paraId="0000005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Observe the checkout page layout and controls.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website compatibility in different browsers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 in Chrome.</w:t>
      </w:r>
    </w:p>
    <w:p w:rsidR="00000000" w:rsidDel="00000000" w:rsidP="00000000" w:rsidRDefault="00000000" w:rsidRPr="00000000" w14:paraId="0000005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Open nopCommerce website in Edge.</w:t>
      </w:r>
    </w:p>
    <w:p w:rsidR="00000000" w:rsidDel="00000000" w:rsidP="00000000" w:rsidRDefault="00000000" w:rsidRPr="00000000" w14:paraId="00000060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nopCommerce website in Firefox.</w:t>
      </w:r>
    </w:p>
    <w:p w:rsidR="00000000" w:rsidDel="00000000" w:rsidP="00000000" w:rsidRDefault="00000000" w:rsidRPr="00000000" w14:paraId="00000061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Compare the main checkout flow.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Rule="auto"/>
        <w:rPr/>
      </w:pPr>
      <w:r>
        <w:t>Pass Rate: 80% – 8 of 10 test cases verified as Passed.</w:t>
      </w:r>
    </w:p>
    <w:p w:rsidR="00000000" w:rsidDel="00000000" w:rsidP="00000000" w:rsidRDefault="00000000" w:rsidRPr="00000000" w14:paraId="00000069">
      <w:pPr>
        <w:spacing w:after="140" w:lineRule="auto"/>
        <w:rPr/>
      </w:pPr>
      <w:r>
        <w:t>Application functioned correctly for all verified scenarios.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t>No functional issues were observed in the verified scenarios.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Classification Summary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Verify product search with valid keyword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Functional / 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Verify product search with invalid keyword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Functional / 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Verify category navigation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Verify checkout with valid details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Functional / 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Verify checkout validation with missing required details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Functional / 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Verify payment method is displayed during checkout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Functional / 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Verify checkout page loading performance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Verify cart total updates correctly after product quantity change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Verify checkout page layout and usability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/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Verify website compatibility in different browsers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>
      <w:r>
        <w:rPr>
          <w:b/>
          <w:sz w:val="28"/>
          <w:u w:val="single"/>
        </w:rPr>
        <w:t>Execution Result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TCID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2520"/>
          </w:tcPr>
          <w:p>
            <w:r>
              <w:t>TC01</w:t>
            </w:r>
          </w:p>
        </w:tc>
        <w:tc>
          <w:tcPr>
            <w:tcW w:type="dxa" w:w="2520"/>
          </w:tcPr>
          <w:p>
            <w:r>
              <w:t>Matching products were displayed for the valid search keyword.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Valid search worked successfully.</w:t>
            </w:r>
          </w:p>
        </w:tc>
      </w:tr>
      <w:tr>
        <w:tc>
          <w:tcPr>
            <w:tcW w:type="dxa" w:w="2520"/>
          </w:tcPr>
          <w:p>
            <w:r>
              <w:t>TC02</w:t>
            </w:r>
          </w:p>
        </w:tc>
        <w:tc>
          <w:tcPr>
            <w:tcW w:type="dxa" w:w="2520"/>
          </w:tcPr>
          <w:p>
            <w:r>
              <w:t>No matching products were displayed for the invalid search keyword.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Invalid keyword search behaved as expected.</w:t>
            </w:r>
          </w:p>
        </w:tc>
      </w:tr>
      <w:tr>
        <w:tc>
          <w:tcPr>
            <w:tcW w:type="dxa" w:w="2520"/>
          </w:tcPr>
          <w:p>
            <w:r>
              <w:t>TC03</w:t>
            </w:r>
          </w:p>
        </w:tc>
        <w:tc>
          <w:tcPr>
            <w:tcW w:type="dxa" w:w="2520"/>
          </w:tcPr>
          <w:p>
            <w:r>
              <w:t>The Computers category page and category options were displayed.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Category navigation worked successfully.</w:t>
            </w:r>
          </w:p>
        </w:tc>
      </w:tr>
      <w:tr>
        <w:tc>
          <w:tcPr>
            <w:tcW w:type="dxa" w:w="2520"/>
          </w:tcPr>
          <w:p>
            <w:r>
              <w:t>TC04</w:t>
            </w:r>
          </w:p>
        </w:tc>
        <w:tc>
          <w:tcPr>
            <w:tcW w:type="dxa" w:w="2520"/>
          </w:tcPr>
          <w:p>
            <w:r>
              <w:t>Checkout progressed to the checkout/shipping stage after valid details.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Valid checkout flow progressed successfully.</w:t>
            </w:r>
          </w:p>
        </w:tc>
      </w:tr>
      <w:tr>
        <w:tc>
          <w:tcPr>
            <w:tcW w:type="dxa" w:w="2520"/>
          </w:tcPr>
          <w:p>
            <w:r>
              <w:t>TC05</w:t>
            </w:r>
          </w:p>
        </w:tc>
        <w:tc>
          <w:tcPr>
            <w:tcW w:type="dxa" w:w="2520"/>
          </w:tcPr>
          <w:p>
            <w:r>
              <w:t>Required-field validation was displayed when required checkout details were left blank.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Missing required details were validated.</w:t>
            </w:r>
          </w:p>
        </w:tc>
      </w:tr>
      <w:tr>
        <w:tc>
          <w:tcPr>
            <w:tcW w:type="dxa" w:w="2520"/>
          </w:tcPr>
          <w:p>
            <w:r>
              <w:t>TC06</w:t>
            </w:r>
          </w:p>
        </w:tc>
        <w:tc>
          <w:tcPr>
            <w:tcW w:type="dxa" w:w="2520"/>
          </w:tcPr>
          <w:p>
            <w:r>
              <w:t>Payment methods were displayed during checkout.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Payment method section was displayed.</w:t>
            </w:r>
          </w:p>
        </w:tc>
      </w:tr>
      <w:tr>
        <w:tc>
          <w:tcPr>
            <w:tcW w:type="dxa" w:w="2520"/>
          </w:tcPr>
          <w:p>
            <w:r>
              <w:t>TC07</w:t>
            </w:r>
          </w:p>
        </w:tc>
        <w:tc>
          <w:tcPr>
            <w:tcW w:type="dxa" w:w="2520"/>
          </w:tcPr>
          <w:p>
            <w:r>
              <w:t>Checkout page loaded successfully; exact loading time was not recorded in the screenshot evidence.</w:t>
            </w:r>
          </w:p>
        </w:tc>
        <w:tc>
          <w:tcPr>
            <w:tcW w:type="dxa" w:w="2520"/>
          </w:tcPr>
          <w:p>
            <w:r>
              <w:t>Not Verified</w:t>
            </w:r>
          </w:p>
        </w:tc>
        <w:tc>
          <w:tcPr>
            <w:tcW w:type="dxa" w:w="2520"/>
          </w:tcPr>
          <w:p>
            <w:r>
              <w:t>Performance cannot be fully verified without a measured loading time.</w:t>
            </w:r>
          </w:p>
        </w:tc>
      </w:tr>
      <w:tr>
        <w:tc>
          <w:tcPr>
            <w:tcW w:type="dxa" w:w="2520"/>
          </w:tcPr>
          <w:p>
            <w:r>
              <w:t>TC08</w:t>
            </w:r>
          </w:p>
        </w:tc>
        <w:tc>
          <w:tcPr>
            <w:tcW w:type="dxa" w:w="2520"/>
          </w:tcPr>
          <w:p>
            <w:r>
              <w:t>Cart quantity and total updated from 2/$3,600 to 5/$9,000.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Cart total updated correctly with quantity change.</w:t>
            </w:r>
          </w:p>
        </w:tc>
      </w:tr>
      <w:tr>
        <w:tc>
          <w:tcPr>
            <w:tcW w:type="dxa" w:w="2520"/>
          </w:tcPr>
          <w:p>
            <w:r>
              <w:t>TC09</w:t>
            </w:r>
          </w:p>
        </w:tc>
        <w:tc>
          <w:tcPr>
            <w:tcW w:type="dxa" w:w="2520"/>
          </w:tcPr>
          <w:p>
            <w:r>
              <w:t>No screenshot/evidence for the checkout layout and usability test is present in the uploaded document.</w:t>
            </w:r>
          </w:p>
        </w:tc>
        <w:tc>
          <w:tcPr>
            <w:tcW w:type="dxa" w:w="2520"/>
          </w:tcPr>
          <w:p>
            <w:r>
              <w:t>Not Verified</w:t>
            </w:r>
          </w:p>
        </w:tc>
        <w:tc>
          <w:tcPr>
            <w:tcW w:type="dxa" w:w="2520"/>
          </w:tcPr>
          <w:p>
            <w:r>
              <w:t>Needs execution evidence before marking Pass.</w:t>
            </w:r>
          </w:p>
        </w:tc>
      </w:tr>
      <w:tr>
        <w:tc>
          <w:tcPr>
            <w:tcW w:type="dxa" w:w="2520"/>
          </w:tcPr>
          <w:p>
            <w:r>
              <w:t>TC10</w:t>
            </w:r>
          </w:p>
        </w:tc>
        <w:tc>
          <w:tcPr>
            <w:tcW w:type="dxa" w:w="2520"/>
          </w:tcPr>
          <w:p>
            <w:r>
              <w:t>nopCommerce was shown in Chrome, Edge, and Firefox screenshots.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Basic cross-browser appearance was verified.</w:t>
            </w:r>
          </w:p>
        </w:tc>
      </w:tr>
    </w:tbl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xRWFrzI6EUnBHlum9jpRMO5WHA==">CgMxLjA4AHIhMTBsMlZKQlRONi01YVRKeWFPLUR0VmN4dUU4QWIxcmhR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
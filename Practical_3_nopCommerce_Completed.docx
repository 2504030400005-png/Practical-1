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 </w:t>
      </w:r>
      <w:r w:rsidDel="00000000" w:rsidR="00000000" w:rsidRPr="00000000">
        <w:rPr>
          <w:rtl w:val="0"/>
        </w:rPr>
        <w:t xml:space="preserve">Product / Cart</w:t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https://demo.nopcommerce.com/</w:t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products are displayed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07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Observe the product listing.</w:t>
      </w:r>
    </w:p>
    <w:p w:rsidR="00000000" w:rsidDel="00000000" w:rsidP="00000000" w:rsidRDefault="00000000" w:rsidRPr="00000000" w14:paraId="00000008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Verify products are displayed.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can be selected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0E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Select a product.</w:t>
      </w:r>
    </w:p>
    <w:p w:rsidR="00000000" w:rsidDel="00000000" w:rsidP="00000000" w:rsidRDefault="00000000" w:rsidRPr="00000000" w14:paraId="0000000F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Verify the product page opens.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TC03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114300</wp:posOffset>
            </wp:positionV>
            <wp:extent cx="6400800" cy="2613660"/>
            <wp:effectExtent b="0" l="0" r="0" t="0"/>
            <wp:wrapTopAndBottom distB="114300" distT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-3476" l="2976" r="-2976" t="136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3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details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18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Select a product.</w:t>
      </w:r>
    </w:p>
    <w:p w:rsidR="00000000" w:rsidDel="00000000" w:rsidP="00000000" w:rsidRDefault="00000000" w:rsidRPr="00000000" w14:paraId="00000019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Verify the product details.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can be added to cart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21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Select a product.</w:t>
      </w:r>
    </w:p>
    <w:p w:rsidR="00000000" w:rsidDel="00000000" w:rsidP="00000000" w:rsidRDefault="00000000" w:rsidRPr="00000000" w14:paraId="00000022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Click 'Add to cart'.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cart can be opened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2A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2B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Click 'Shopping cart'.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6248400" cy="35179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appears in cart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33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34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Open the Shopping Cart page.</w:t>
      </w:r>
    </w:p>
    <w:p w:rsidR="00000000" w:rsidDel="00000000" w:rsidP="00000000" w:rsidRDefault="00000000" w:rsidRPr="00000000" w14:paraId="00000035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Verify the added product.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 TC07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can be removed from cart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1. Open nopCommerce website.</w:t>
      </w:r>
    </w:p>
    <w:p w:rsidR="00000000" w:rsidDel="00000000" w:rsidP="00000000" w:rsidRDefault="00000000" w:rsidRPr="00000000" w14:paraId="0000003D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2. Add a product to the cart.</w:t>
      </w:r>
    </w:p>
    <w:p w:rsidR="00000000" w:rsidDel="00000000" w:rsidP="00000000" w:rsidRDefault="00000000" w:rsidRPr="00000000" w14:paraId="0000003E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3. Open the Shopping Cart page.</w:t>
      </w:r>
    </w:p>
    <w:p w:rsidR="00000000" w:rsidDel="00000000" w:rsidP="00000000" w:rsidRDefault="00000000" w:rsidRPr="00000000" w14:paraId="0000003F">
      <w:pPr>
        <w:spacing w:after="60" w:lineRule="auto"/>
        <w:ind w:left="504" w:firstLine="0"/>
        <w:rPr/>
      </w:pPr>
      <w:r w:rsidDel="00000000" w:rsidR="00000000" w:rsidRPr="00000000">
        <w:rPr>
          <w:rtl w:val="0"/>
        </w:rPr>
        <w:t xml:space="preserve">4. Remove the product.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606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475.9252929687500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Requirement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Review the Product and Cart module requirements after execution.</w:t>
      </w:r>
    </w:p>
    <w:tbl>
      <w:tblPr>
        <w:tblStyle w:val="Table7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 / Unclear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User can view products</w:t>
            </w:r>
          </w:p>
        </w:tc>
        <w:tc>
          <w:tcPr/>
          <w:p>
            <w:r>
              <w:t>Clear</w:t>
            </w:r>
          </w:p>
        </w:tc>
        <w:tc>
          <w:tcPr/>
          <w:p>
            <w:r>
              <w:t>Products were visible on the homepage.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User can select a product</w:t>
            </w:r>
          </w:p>
        </w:tc>
        <w:tc>
          <w:tcPr/>
          <w:p>
            <w:r>
              <w:t>Clear</w:t>
            </w:r>
          </w:p>
        </w:tc>
        <w:tc>
          <w:tcPr/>
          <w:p>
            <w:r>
              <w:t>Selecting a product opened its product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User can view product details</w:t>
            </w:r>
          </w:p>
        </w:tc>
        <w:tc>
          <w:tcPr/>
          <w:p>
            <w:r>
              <w:t>Clear</w:t>
            </w:r>
          </w:p>
        </w:tc>
        <w:tc>
          <w:tcPr/>
          <w:p>
            <w:r>
              <w:t>Product name, price, options and description were displayed.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User can add product to cart</w:t>
            </w:r>
          </w:p>
        </w:tc>
        <w:tc>
          <w:tcPr/>
          <w:p>
            <w:r>
              <w:t>Clear</w:t>
            </w:r>
          </w:p>
        </w:tc>
        <w:tc>
          <w:tcPr/>
          <w:p>
            <w:r>
              <w:t>Add to cart showed a successful confirmation message.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User can open shopping cart</w:t>
            </w:r>
          </w:p>
        </w:tc>
        <w:tc>
          <w:tcPr/>
          <w:p>
            <w:r>
              <w:t>Clear</w:t>
            </w:r>
          </w:p>
        </w:tc>
        <w:tc>
          <w:tcPr/>
          <w:p>
            <w:r>
              <w:t>Shopping Cart page opened successfully.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User can verify product in cart</w:t>
            </w:r>
          </w:p>
        </w:tc>
        <w:tc>
          <w:tcPr/>
          <w:p>
            <w:r>
              <w:t>Clear</w:t>
            </w:r>
          </w:p>
        </w:tc>
        <w:tc>
          <w:tcPr/>
          <w:p>
            <w:r>
              <w:t>The selected product was listed in the cart.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User can remove product from cart</w:t>
            </w:r>
          </w:p>
        </w:tc>
        <w:tc>
          <w:tcPr/>
          <w:p>
            <w:r>
              <w:t>Clear</w:t>
            </w:r>
          </w:p>
        </w:tc>
        <w:tc>
          <w:tcPr/>
          <w:p>
            <w:r>
              <w:t>After removal, the cart displayed as empty.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Conclusion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0" w:lineRule="auto"/>
        <w:rPr/>
      </w:pPr>
      <w:r>
        <w:t>Pass Rate: 100% – Application Working Successfully</w:t>
      </w:r>
    </w:p>
    <w:p w:rsidR="00000000" w:rsidDel="00000000" w:rsidP="00000000" w:rsidRDefault="00000000" w:rsidRPr="00000000" w14:paraId="0000005F">
      <w:pPr>
        <w:spacing w:after="140" w:lineRule="auto"/>
        <w:rPr/>
      </w:pPr>
      <w:r>
        <w:t>Application Status: All 7 test cases passed successfully.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Issues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>
        <w:t>No functional issues were observed during testing.</w:t>
      </w:r>
    </w:p>
    <w:p w:rsidR="00000000" w:rsidDel="00000000" w:rsidP="00000000" w:rsidRDefault="00000000" w:rsidRPr="00000000" w14:paraId="00000062">
      <w:pPr>
        <w:rPr/>
      </w:pPr>
      <w:r>
        <w:t>No functional issues were observed during testing.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Continue regression testing after application updates.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Perform cross-browser testing (Chrome, Edge, Firefox).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Verify product and cart functionality after changes.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Perform usability testing for the Product and Cart module.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Bug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>
        <w:t>All planned Product / Cart scenarios were executed successfully. No functional issues were observed.</w:t>
      </w:r>
    </w:p>
    <w:tbl>
      <w:tblPr>
        <w:tblStyle w:val="Table8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>
            <w:r>
              <w:t>No Critical Bug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>
            <w:r>
              <w:t>No functional issues were observed during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>
            <w:r>
              <w:t>Product / Cart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>
            <w:r>
              <w:t>Application should function correctly.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>
            <w:r>
              <w:t>Application functioned as expected.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FziDP92viyR4uF3CrouZcRoREA==">CgMxLjA4AHIhMTVnbmVaTFhZOHJYVjdoQ0lKWmd6RWpWNGlxRURYWE1N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
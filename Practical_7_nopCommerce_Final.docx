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Module Name: </w:t>
      </w:r>
      <w:r w:rsidDel="00000000" w:rsidR="00000000" w:rsidRPr="00000000">
        <w:rPr>
          <w:sz w:val="24"/>
          <w:szCs w:val="24"/>
          <w:rtl w:val="0"/>
        </w:rPr>
        <w:t xml:space="preserve">Product Quantity / Cart Quantity</w:t>
      </w:r>
    </w:p>
    <w:p w:rsidR="00000000" w:rsidDel="00000000" w:rsidP="00000000" w:rsidRDefault="00000000" w:rsidRPr="00000000" w14:paraId="00000002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Webpage URL: </w:t>
      </w:r>
      <w:r w:rsidDel="00000000" w:rsidR="00000000" w:rsidRPr="00000000">
        <w:rPr>
          <w:sz w:val="24"/>
          <w:szCs w:val="24"/>
          <w:rtl w:val="0"/>
        </w:rPr>
        <w:t xml:space="preserve">https://demo.nopcommerce.com/</w:t>
      </w:r>
    </w:p>
    <w:p w:rsidR="00000000" w:rsidDel="00000000" w:rsidP="00000000" w:rsidRDefault="00000000" w:rsidRPr="00000000" w14:paraId="00000003">
      <w:pPr>
        <w:spacing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TC01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Case: </w:t>
      </w:r>
      <w:r w:rsidDel="00000000" w:rsidR="00000000" w:rsidRPr="00000000">
        <w:rPr>
          <w:sz w:val="24"/>
          <w:szCs w:val="24"/>
          <w:rtl w:val="0"/>
        </w:rPr>
        <w:t xml:space="preserve">Verify minimum valid quantity</w:t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nopCommerce website.</w:t>
      </w:r>
    </w:p>
    <w:p w:rsidR="00000000" w:rsidDel="00000000" w:rsidP="00000000" w:rsidRDefault="00000000" w:rsidRPr="00000000" w14:paraId="00000007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Open a product page.</w:t>
      </w:r>
    </w:p>
    <w:p w:rsidR="00000000" w:rsidDel="00000000" w:rsidP="00000000" w:rsidRDefault="00000000" w:rsidRPr="00000000" w14:paraId="00000008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Add the product to the cart.</w:t>
      </w:r>
    </w:p>
    <w:p w:rsidR="00000000" w:rsidDel="00000000" w:rsidP="00000000" w:rsidRDefault="00000000" w:rsidRPr="00000000" w14:paraId="00000009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Enter quantity: 1.</w:t>
      </w:r>
    </w:p>
    <w:p w:rsidR="00000000" w:rsidDel="00000000" w:rsidP="00000000" w:rsidRDefault="00000000" w:rsidRPr="00000000" w14:paraId="0000000A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Update the cart.</w:t>
      </w:r>
    </w:p>
    <w:p w:rsidR="00000000" w:rsidDel="00000000" w:rsidP="00000000" w:rsidRDefault="00000000" w:rsidRPr="00000000" w14:paraId="0000000B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Observe the result.</w:t>
      </w:r>
    </w:p>
    <w:p w:rsidR="00000000" w:rsidDel="00000000" w:rsidP="00000000" w:rsidRDefault="00000000" w:rsidRPr="00000000" w14:paraId="0000000C">
      <w:pPr>
        <w:spacing w:after="120" w:lineRule="auto"/>
        <w:rPr>
          <w:sz w:val="24"/>
          <w:szCs w:val="24"/>
        </w:rPr>
      </w:pPr>
      <w:r>
        <w:t>Test Input: 1</w:t>
      </w:r>
    </w:p>
    <w:p>
      <w:r>
        <w:rPr>
          <w:b/>
        </w:rPr>
        <w:t xml:space="preserve">Actual Result: </w:t>
      </w:r>
      <w:r>
        <w:t>Quantity 1 was accepted and the product was added to the shopping cart.</w:t>
      </w:r>
    </w:p>
    <w:p>
      <w:r>
        <w:rPr>
          <w:b/>
        </w:rPr>
        <w:t xml:space="preserve">Status: </w:t>
      </w:r>
      <w:r>
        <w:t>Pass</w:t>
      </w:r>
    </w:p>
    <w:p>
      <w:r>
        <w:rPr>
          <w:b/>
        </w:rPr>
        <w:t xml:space="preserve">Comment: </w:t>
      </w:r>
      <w:r>
        <w:t>Minimum valid quantity worked as expected.</w:t>
      </w:r>
    </w:p>
    <w:p w:rsidR="00000000" w:rsidDel="00000000" w:rsidP="00000000" w:rsidRDefault="00000000" w:rsidRPr="00000000" w14:paraId="0000000D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3606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TC02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Case: </w:t>
      </w:r>
      <w:r w:rsidDel="00000000" w:rsidR="00000000" w:rsidRPr="00000000">
        <w:rPr>
          <w:sz w:val="24"/>
          <w:szCs w:val="24"/>
          <w:rtl w:val="0"/>
        </w:rPr>
        <w:t xml:space="preserve">Verify quantity below minimum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nopCommerce website.</w:t>
      </w:r>
    </w:p>
    <w:p w:rsidR="00000000" w:rsidDel="00000000" w:rsidP="00000000" w:rsidRDefault="00000000" w:rsidRPr="00000000" w14:paraId="00000014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Open a product page.</w:t>
      </w:r>
    </w:p>
    <w:p w:rsidR="00000000" w:rsidDel="00000000" w:rsidP="00000000" w:rsidRDefault="00000000" w:rsidRPr="00000000" w14:paraId="00000015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Add the product to the cart.</w:t>
      </w:r>
    </w:p>
    <w:p w:rsidR="00000000" w:rsidDel="00000000" w:rsidP="00000000" w:rsidRDefault="00000000" w:rsidRPr="00000000" w14:paraId="00000016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Enter quantity: 0.</w:t>
      </w:r>
    </w:p>
    <w:p w:rsidR="00000000" w:rsidDel="00000000" w:rsidP="00000000" w:rsidRDefault="00000000" w:rsidRPr="00000000" w14:paraId="00000017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Update the cart.</w:t>
      </w:r>
    </w:p>
    <w:p w:rsidR="00000000" w:rsidDel="00000000" w:rsidP="00000000" w:rsidRDefault="00000000" w:rsidRPr="00000000" w14:paraId="00000018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Observe the result.</w:t>
      </w:r>
    </w:p>
    <w:p w:rsidR="00000000" w:rsidDel="00000000" w:rsidP="00000000" w:rsidRDefault="00000000" w:rsidRPr="00000000" w14:paraId="00000019">
      <w:pPr>
        <w:spacing w:after="120" w:lineRule="auto"/>
        <w:rPr>
          <w:sz w:val="24"/>
          <w:szCs w:val="24"/>
        </w:rPr>
      </w:pPr>
      <w:r>
        <w:t>Test Input: 0</w:t>
      </w:r>
    </w:p>
    <w:p>
      <w:r>
        <w:rPr>
          <w:b/>
        </w:rPr>
        <w:t xml:space="preserve">Actual Result: </w:t>
      </w:r>
      <w:r>
        <w:t>The system displayed a quantity validation message and did not accept quantity 0.</w:t>
      </w:r>
    </w:p>
    <w:p>
      <w:r>
        <w:rPr>
          <w:b/>
        </w:rPr>
        <w:t xml:space="preserve">Status: </w:t>
      </w:r>
      <w:r>
        <w:t>Pass</w:t>
      </w:r>
    </w:p>
    <w:p>
      <w:r>
        <w:rPr>
          <w:b/>
        </w:rPr>
        <w:t xml:space="preserve">Comment: </w:t>
      </w:r>
      <w:r>
        <w:t>Below-minimum validation worked as expected.</w:t>
      </w:r>
    </w:p>
    <w:p w:rsidR="00000000" w:rsidDel="00000000" w:rsidP="00000000" w:rsidRDefault="00000000" w:rsidRPr="00000000" w14:paraId="0000001A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6400800" cy="3606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TC03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Case: </w:t>
      </w:r>
      <w:r w:rsidDel="00000000" w:rsidR="00000000" w:rsidRPr="00000000">
        <w:rPr>
          <w:sz w:val="24"/>
          <w:szCs w:val="24"/>
          <w:rtl w:val="0"/>
        </w:rPr>
        <w:t xml:space="preserve">Verify just above minimum quantity</w:t>
      </w:r>
    </w:p>
    <w:p w:rsidR="00000000" w:rsidDel="00000000" w:rsidP="00000000" w:rsidRDefault="00000000" w:rsidRPr="00000000" w14:paraId="0000001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nopCommerce website.</w:t>
      </w:r>
    </w:p>
    <w:p w:rsidR="00000000" w:rsidDel="00000000" w:rsidP="00000000" w:rsidRDefault="00000000" w:rsidRPr="00000000" w14:paraId="00000020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Open a product page.</w:t>
      </w:r>
    </w:p>
    <w:p w:rsidR="00000000" w:rsidDel="00000000" w:rsidP="00000000" w:rsidRDefault="00000000" w:rsidRPr="00000000" w14:paraId="00000021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Add the product to the cart.</w:t>
      </w:r>
    </w:p>
    <w:p w:rsidR="00000000" w:rsidDel="00000000" w:rsidP="00000000" w:rsidRDefault="00000000" w:rsidRPr="00000000" w14:paraId="00000022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Enter quantity: 2.</w:t>
      </w:r>
    </w:p>
    <w:p w:rsidR="00000000" w:rsidDel="00000000" w:rsidP="00000000" w:rsidRDefault="00000000" w:rsidRPr="00000000" w14:paraId="00000023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Update the cart.</w:t>
      </w:r>
    </w:p>
    <w:p w:rsidR="00000000" w:rsidDel="00000000" w:rsidP="00000000" w:rsidRDefault="00000000" w:rsidRPr="00000000" w14:paraId="00000024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Observe the result.</w:t>
      </w:r>
    </w:p>
    <w:p w:rsidR="00000000" w:rsidDel="00000000" w:rsidP="00000000" w:rsidRDefault="00000000" w:rsidRPr="00000000" w14:paraId="00000025">
      <w:pPr>
        <w:spacing w:after="120" w:lineRule="auto"/>
        <w:rPr>
          <w:sz w:val="24"/>
          <w:szCs w:val="24"/>
        </w:rPr>
      </w:pPr>
      <w:r>
        <w:t>Test Input: 2</w:t>
      </w:r>
    </w:p>
    <w:p>
      <w:r>
        <w:rPr>
          <w:b/>
        </w:rPr>
        <w:t xml:space="preserve">Actual Result: </w:t>
      </w:r>
      <w:r>
        <w:t>Quantity 2 was accepted and the product was added to the shopping cart.</w:t>
      </w:r>
    </w:p>
    <w:p>
      <w:r>
        <w:rPr>
          <w:b/>
        </w:rPr>
        <w:t xml:space="preserve">Status: </w:t>
      </w:r>
      <w:r>
        <w:t>Pass</w:t>
      </w:r>
    </w:p>
    <w:p>
      <w:r>
        <w:rPr>
          <w:b/>
        </w:rPr>
        <w:t xml:space="preserve">Comment: </w:t>
      </w:r>
      <w:r>
        <w:t>Just-above-minimum value worked as expected.</w:t>
      </w:r>
    </w:p>
    <w:p w:rsidR="00000000" w:rsidDel="00000000" w:rsidP="00000000" w:rsidRDefault="00000000" w:rsidRPr="00000000" w14:paraId="00000026">
      <w:pPr>
        <w:spacing w:after="12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3606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TC04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Case: </w:t>
      </w:r>
      <w:r w:rsidDel="00000000" w:rsidR="00000000" w:rsidRPr="00000000">
        <w:rPr>
          <w:sz w:val="24"/>
          <w:szCs w:val="24"/>
          <w:rtl w:val="0"/>
        </w:rPr>
        <w:t xml:space="preserve">Verify quantity with leading zero</w:t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nopCommerce website.</w:t>
      </w:r>
    </w:p>
    <w:p w:rsidR="00000000" w:rsidDel="00000000" w:rsidP="00000000" w:rsidRDefault="00000000" w:rsidRPr="00000000" w14:paraId="0000002C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Open a product page.</w:t>
      </w:r>
    </w:p>
    <w:p w:rsidR="00000000" w:rsidDel="00000000" w:rsidP="00000000" w:rsidRDefault="00000000" w:rsidRPr="00000000" w14:paraId="0000002D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Add the product to the cart.</w:t>
      </w:r>
    </w:p>
    <w:p w:rsidR="00000000" w:rsidDel="00000000" w:rsidP="00000000" w:rsidRDefault="00000000" w:rsidRPr="00000000" w14:paraId="0000002E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Enter quantity: 01.</w:t>
      </w:r>
    </w:p>
    <w:p w:rsidR="00000000" w:rsidDel="00000000" w:rsidP="00000000" w:rsidRDefault="00000000" w:rsidRPr="00000000" w14:paraId="0000002F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Update the cart.</w:t>
      </w:r>
    </w:p>
    <w:p w:rsidR="00000000" w:rsidDel="00000000" w:rsidP="00000000" w:rsidRDefault="00000000" w:rsidRPr="00000000" w14:paraId="00000030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Observe the result.</w:t>
      </w:r>
    </w:p>
    <w:p w:rsidR="00000000" w:rsidDel="00000000" w:rsidP="00000000" w:rsidRDefault="00000000" w:rsidRPr="00000000" w14:paraId="00000031">
      <w:pPr>
        <w:spacing w:after="120" w:lineRule="auto"/>
        <w:rPr>
          <w:sz w:val="24"/>
          <w:szCs w:val="24"/>
        </w:rPr>
      </w:pPr>
      <w:r>
        <w:t>Test Input: 01</w:t>
      </w:r>
    </w:p>
    <w:p>
      <w:r>
        <w:rPr>
          <w:b/>
        </w:rPr>
        <w:t xml:space="preserve">Actual Result: </w:t>
      </w:r>
      <w:r>
        <w:t>The leading-zero quantity was accepted and processed as a valid quantity.</w:t>
      </w:r>
    </w:p>
    <w:p>
      <w:r>
        <w:rPr>
          <w:b/>
        </w:rPr>
        <w:t xml:space="preserve">Status: </w:t>
      </w:r>
      <w:r>
        <w:t>Pass</w:t>
      </w:r>
    </w:p>
    <w:p>
      <w:r>
        <w:rPr>
          <w:b/>
        </w:rPr>
        <w:t xml:space="preserve">Comment: </w:t>
      </w:r>
      <w:r>
        <w:t>Leading-zero input was handled successfully.</w:t>
      </w:r>
    </w:p>
    <w:p w:rsidR="00000000" w:rsidDel="00000000" w:rsidP="00000000" w:rsidRDefault="00000000" w:rsidRPr="00000000" w14:paraId="0000003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36068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TC05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Case: </w:t>
      </w:r>
      <w:r w:rsidDel="00000000" w:rsidR="00000000" w:rsidRPr="00000000">
        <w:rPr>
          <w:sz w:val="24"/>
          <w:szCs w:val="24"/>
          <w:rtl w:val="0"/>
        </w:rPr>
        <w:t xml:space="preserve">Verify just before  maximum quantity</w:t>
      </w:r>
    </w:p>
    <w:p w:rsidR="00000000" w:rsidDel="00000000" w:rsidP="00000000" w:rsidRDefault="00000000" w:rsidRPr="00000000" w14:paraId="0000003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nopCommerce website.</w:t>
      </w:r>
    </w:p>
    <w:p w:rsidR="00000000" w:rsidDel="00000000" w:rsidP="00000000" w:rsidRDefault="00000000" w:rsidRPr="00000000" w14:paraId="0000003B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Open a product page.</w:t>
      </w:r>
    </w:p>
    <w:p w:rsidR="00000000" w:rsidDel="00000000" w:rsidP="00000000" w:rsidRDefault="00000000" w:rsidRPr="00000000" w14:paraId="0000003C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Add the product to the cart.</w:t>
      </w:r>
    </w:p>
    <w:p w:rsidR="00000000" w:rsidDel="00000000" w:rsidP="00000000" w:rsidRDefault="00000000" w:rsidRPr="00000000" w14:paraId="0000003D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Enter quantity: 9999.</w:t>
      </w:r>
    </w:p>
    <w:p w:rsidR="00000000" w:rsidDel="00000000" w:rsidP="00000000" w:rsidRDefault="00000000" w:rsidRPr="00000000" w14:paraId="0000003E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Update the cart.</w:t>
      </w:r>
    </w:p>
    <w:p w:rsidR="00000000" w:rsidDel="00000000" w:rsidP="00000000" w:rsidRDefault="00000000" w:rsidRPr="00000000" w14:paraId="0000003F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Observe the result.</w:t>
      </w:r>
    </w:p>
    <w:p w:rsidR="00000000" w:rsidDel="00000000" w:rsidP="00000000" w:rsidRDefault="00000000" w:rsidRPr="00000000" w14:paraId="00000040">
      <w:pPr>
        <w:spacing w:after="120" w:lineRule="auto"/>
        <w:rPr>
          <w:sz w:val="24"/>
          <w:szCs w:val="24"/>
        </w:rPr>
      </w:pPr>
      <w:r>
        <w:t>Test Input: 9999</w:t>
      </w:r>
    </w:p>
    <w:p>
      <w:r>
        <w:rPr>
          <w:b/>
        </w:rPr>
        <w:t xml:space="preserve">Actual Result: </w:t>
      </w:r>
      <w:r>
        <w:t>Quantity 9999 was accepted as a valid quantity.</w:t>
      </w:r>
    </w:p>
    <w:p>
      <w:r>
        <w:rPr>
          <w:b/>
        </w:rPr>
        <w:t xml:space="preserve">Status: </w:t>
      </w:r>
      <w:r>
        <w:t>Pass</w:t>
      </w:r>
    </w:p>
    <w:p>
      <w:r>
        <w:rPr>
          <w:b/>
        </w:rPr>
        <w:t xml:space="preserve">Comment: </w:t>
      </w:r>
      <w:r>
        <w:t>Value just below the maximum was accepted.</w:t>
      </w:r>
    </w:p>
    <w:p w:rsidR="00000000" w:rsidDel="00000000" w:rsidP="00000000" w:rsidRDefault="00000000" w:rsidRPr="00000000" w14:paraId="0000004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left"/>
        <w:rPr>
          <w:sz w:val="24"/>
          <w:szCs w:val="24"/>
        </w:rPr>
      </w:pPr>
      <w:r w:rsidDel="00000000" w:rsidR="00000000" w:rsidRPr="00000000">
        <w:rPr>
          <w:i w:val="1"/>
          <w:iCs w:val="1"/>
          <w:sz w:val="24"/>
          <w:szCs w:val="24"/>
        </w:rPr>
        <w:drawing>
          <wp:inline distB="114300" distT="114300" distL="114300" distR="114300">
            <wp:extent cx="6400800" cy="3606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TC06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>
          <w:sz w:val="24"/>
          <w:szCs w:val="24"/>
        </w:rPr>
      </w:pPr>
      <w:r>
        <w:t>Test Case: Verify maximum quantity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nopCommerce website.</w:t>
      </w:r>
    </w:p>
    <w:p w:rsidR="00000000" w:rsidDel="00000000" w:rsidP="00000000" w:rsidRDefault="00000000" w:rsidRPr="00000000" w14:paraId="00000047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Open a product page.</w:t>
      </w:r>
    </w:p>
    <w:p w:rsidR="00000000" w:rsidDel="00000000" w:rsidP="00000000" w:rsidRDefault="00000000" w:rsidRPr="00000000" w14:paraId="00000048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Add the product to the cart.</w:t>
      </w:r>
    </w:p>
    <w:p w:rsidR="00000000" w:rsidDel="00000000" w:rsidP="00000000" w:rsidRDefault="00000000" w:rsidRPr="00000000" w14:paraId="00000049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Enter quantity: 10000.</w:t>
      </w:r>
    </w:p>
    <w:p w:rsidR="00000000" w:rsidDel="00000000" w:rsidP="00000000" w:rsidRDefault="00000000" w:rsidRPr="00000000" w14:paraId="0000004A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Update the cart.</w:t>
      </w:r>
    </w:p>
    <w:p w:rsidR="00000000" w:rsidDel="00000000" w:rsidP="00000000" w:rsidRDefault="00000000" w:rsidRPr="00000000" w14:paraId="0000004B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Observe the result.</w:t>
      </w:r>
    </w:p>
    <w:p w:rsidR="00000000" w:rsidDel="00000000" w:rsidP="00000000" w:rsidRDefault="00000000" w:rsidRPr="00000000" w14:paraId="0000004C">
      <w:pPr>
        <w:spacing w:after="120" w:lineRule="auto"/>
        <w:rPr>
          <w:sz w:val="24"/>
          <w:szCs w:val="24"/>
        </w:rPr>
      </w:pPr>
      <w:r>
        <w:t>Test Input: 10000</w:t>
      </w:r>
    </w:p>
    <w:p>
      <w:r>
        <w:rPr>
          <w:b/>
        </w:rPr>
        <w:t xml:space="preserve">Actual Result: </w:t>
      </w:r>
      <w:r>
        <w:t>Quantity 10000 was accepted by the system.</w:t>
      </w:r>
    </w:p>
    <w:p>
      <w:r>
        <w:rPr>
          <w:b/>
        </w:rPr>
        <w:t xml:space="preserve">Status: </w:t>
      </w:r>
      <w:r>
        <w:t>Pass</w:t>
      </w:r>
    </w:p>
    <w:p>
      <w:r>
        <w:rPr>
          <w:b/>
        </w:rPr>
        <w:t xml:space="preserve">Comment: </w:t>
      </w:r>
      <w:r>
        <w:t>10000 is the observed maximum valid quantity.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3606800"/>
            <wp:effectExtent b="0" l="0" r="0" t="0"/>
            <wp:docPr id="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TC07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Case: Verify quantity above maximum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Steps:Open nopCommerce website.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any product page.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afterAutospacing="0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Add the product to the cart.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spacing w:after="0" w:afterAutospacing="0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Open the Shopping Cart.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/>
        <w:ind w:left="1440" w:hanging="360"/>
        <w:rPr>
          <w:b w:val="1"/>
          <w:bCs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Enter </w:t>
      </w:r>
      <w:r w:rsidDel="00000000" w:rsidR="00000000" w:rsidRPr="00000000">
        <w:rPr>
          <w:color w:val="188038"/>
          <w:sz w:val="30"/>
          <w:szCs w:val="30"/>
          <w:rtl w:val="0"/>
        </w:rPr>
        <w:t xml:space="preserve">10001</w:t>
      </w:r>
      <w:r w:rsidDel="00000000" w:rsidR="00000000" w:rsidRPr="00000000">
        <w:rPr>
          <w:sz w:val="30"/>
          <w:szCs w:val="30"/>
          <w:rtl w:val="0"/>
        </w:rPr>
        <w:t xml:space="preserve"> in the Quantity field.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0" w:afterAutospacing="0"/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Click Update Shopping Cart.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144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Observe the result.</w:t>
      </w:r>
    </w:p>
    <w:p w:rsidR="00000000" w:rsidDel="00000000" w:rsidP="00000000" w:rsidRDefault="00000000" w:rsidRPr="00000000" w14:paraId="00000059">
      <w:pPr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3606800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before="1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before="1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>
      <w:r>
        <w:t>Test Input: 10001</w:t>
      </w:r>
    </w:p>
    <w:p>
      <w:r>
        <w:rPr>
          <w:b/>
        </w:rPr>
        <w:t xml:space="preserve">Actual Result: </w:t>
      </w:r>
      <w:r>
        <w:t>The system rejected 10001 and displayed a message indicating that the maximum quantity allowed is 10000.</w:t>
      </w:r>
    </w:p>
    <w:p>
      <w:r>
        <w:rPr>
          <w:b/>
        </w:rPr>
        <w:t xml:space="preserve">Status: </w:t>
      </w:r>
      <w:r>
        <w:t>Pass</w:t>
      </w:r>
    </w:p>
    <w:p>
      <w:r>
        <w:rPr>
          <w:b/>
        </w:rPr>
        <w:t xml:space="preserve">Comment: </w:t>
      </w:r>
      <w:r>
        <w:t>Above-maximum validation worked as expected.</w:t>
      </w:r>
    </w:p>
    <w:p w:rsidR="00000000" w:rsidDel="00000000" w:rsidP="00000000" w:rsidRDefault="00000000" w:rsidRPr="00000000" w14:paraId="0000005F">
      <w:pPr>
        <w:spacing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TC08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Case: </w:t>
      </w:r>
      <w:r w:rsidDel="00000000" w:rsidR="00000000" w:rsidRPr="00000000">
        <w:rPr>
          <w:sz w:val="24"/>
          <w:szCs w:val="24"/>
          <w:rtl w:val="0"/>
        </w:rPr>
        <w:t xml:space="preserve">Verify negative quantity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nopCommerce website.</w:t>
      </w:r>
    </w:p>
    <w:p w:rsidR="00000000" w:rsidDel="00000000" w:rsidP="00000000" w:rsidRDefault="00000000" w:rsidRPr="00000000" w14:paraId="00000063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Open a product page.</w:t>
      </w:r>
    </w:p>
    <w:p w:rsidR="00000000" w:rsidDel="00000000" w:rsidP="00000000" w:rsidRDefault="00000000" w:rsidRPr="00000000" w14:paraId="00000064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Add the product to the cart.</w:t>
      </w:r>
    </w:p>
    <w:p w:rsidR="00000000" w:rsidDel="00000000" w:rsidP="00000000" w:rsidRDefault="00000000" w:rsidRPr="00000000" w14:paraId="00000065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Enter quantity: -1.</w:t>
      </w:r>
    </w:p>
    <w:p w:rsidR="00000000" w:rsidDel="00000000" w:rsidP="00000000" w:rsidRDefault="00000000" w:rsidRPr="00000000" w14:paraId="00000066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Update the cart.</w:t>
      </w:r>
    </w:p>
    <w:p w:rsidR="00000000" w:rsidDel="00000000" w:rsidP="00000000" w:rsidRDefault="00000000" w:rsidRPr="00000000" w14:paraId="00000067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Observe the result.</w:t>
      </w:r>
    </w:p>
    <w:p w:rsidR="00000000" w:rsidDel="00000000" w:rsidP="00000000" w:rsidRDefault="00000000" w:rsidRPr="00000000" w14:paraId="00000068">
      <w:pPr>
        <w:spacing w:after="120" w:lineRule="auto"/>
        <w:rPr>
          <w:sz w:val="24"/>
          <w:szCs w:val="24"/>
        </w:rPr>
      </w:pPr>
      <w:r>
        <w:t>Test Input: -1</w:t>
      </w:r>
    </w:p>
    <w:p>
      <w:r>
        <w:rPr>
          <w:b/>
        </w:rPr>
        <w:t xml:space="preserve">Actual Result: </w:t>
      </w:r>
      <w:r>
        <w:t>The system displayed 'Quantity should be positive' and did not accept the negative quantity.</w:t>
      </w:r>
    </w:p>
    <w:p>
      <w:r>
        <w:rPr>
          <w:b/>
        </w:rPr>
        <w:t xml:space="preserve">Status: </w:t>
      </w:r>
      <w:r>
        <w:t>Pass</w:t>
      </w:r>
    </w:p>
    <w:p>
      <w:r>
        <w:rPr>
          <w:b/>
        </w:rPr>
        <w:t xml:space="preserve">Comment: </w:t>
      </w:r>
      <w:r>
        <w:t>Negative quantity validation worked as expected.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3606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TC09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Case: </w:t>
      </w:r>
      <w:r w:rsidDel="00000000" w:rsidR="00000000" w:rsidRPr="00000000">
        <w:rPr>
          <w:sz w:val="24"/>
          <w:szCs w:val="24"/>
          <w:rtl w:val="0"/>
        </w:rPr>
        <w:t xml:space="preserve">Verify negative decimal quantity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nopCommerce website.</w:t>
      </w:r>
    </w:p>
    <w:p w:rsidR="00000000" w:rsidDel="00000000" w:rsidP="00000000" w:rsidRDefault="00000000" w:rsidRPr="00000000" w14:paraId="00000071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Open a product page.</w:t>
      </w:r>
    </w:p>
    <w:p w:rsidR="00000000" w:rsidDel="00000000" w:rsidP="00000000" w:rsidRDefault="00000000" w:rsidRPr="00000000" w14:paraId="00000072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Add the product to the cart.</w:t>
      </w:r>
    </w:p>
    <w:p w:rsidR="00000000" w:rsidDel="00000000" w:rsidP="00000000" w:rsidRDefault="00000000" w:rsidRPr="00000000" w14:paraId="00000073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Enter quantity: -1.5.</w:t>
      </w:r>
    </w:p>
    <w:p w:rsidR="00000000" w:rsidDel="00000000" w:rsidP="00000000" w:rsidRDefault="00000000" w:rsidRPr="00000000" w14:paraId="00000074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Update the cart.</w:t>
      </w:r>
    </w:p>
    <w:p w:rsidR="00000000" w:rsidDel="00000000" w:rsidP="00000000" w:rsidRDefault="00000000" w:rsidRPr="00000000" w14:paraId="00000075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Observe the result.</w:t>
      </w:r>
    </w:p>
    <w:p w:rsidR="00000000" w:rsidDel="00000000" w:rsidP="00000000" w:rsidRDefault="00000000" w:rsidRPr="00000000" w14:paraId="00000076">
      <w:pPr>
        <w:spacing w:after="120" w:lineRule="auto"/>
        <w:rPr>
          <w:sz w:val="24"/>
          <w:szCs w:val="24"/>
        </w:rPr>
      </w:pPr>
      <w:r>
        <w:t>Test Input: -1.5</w:t>
      </w:r>
    </w:p>
    <w:p>
      <w:r>
        <w:rPr>
          <w:b/>
        </w:rPr>
        <w:t xml:space="preserve">Actual Result: </w:t>
      </w:r>
      <w:r>
        <w:t>The system displayed 'Quantity should be positive' and did not accept the negative decimal quantity.</w:t>
      </w:r>
    </w:p>
    <w:p>
      <w:r>
        <w:rPr>
          <w:b/>
        </w:rPr>
        <w:t xml:space="preserve">Status: </w:t>
      </w:r>
      <w:r>
        <w:t>Pass</w:t>
      </w:r>
    </w:p>
    <w:p>
      <w:r>
        <w:rPr>
          <w:b/>
        </w:rPr>
        <w:t xml:space="preserve">Comment: </w:t>
      </w:r>
      <w:r>
        <w:t>Negative decimal validation worked as expected.</w:t>
      </w:r>
    </w:p>
    <w:p w:rsidR="00000000" w:rsidDel="00000000" w:rsidP="00000000" w:rsidRDefault="00000000" w:rsidRPr="00000000" w14:paraId="0000007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36068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center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before="18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Test Case ID: TC10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Test Case: </w:t>
      </w:r>
      <w:r w:rsidDel="00000000" w:rsidR="00000000" w:rsidRPr="00000000">
        <w:rPr>
          <w:sz w:val="24"/>
          <w:szCs w:val="24"/>
          <w:rtl w:val="0"/>
        </w:rPr>
        <w:t xml:space="preserve">Verify positive decimal quantity</w:t>
      </w:r>
    </w:p>
    <w:p w:rsidR="00000000" w:rsidDel="00000000" w:rsidP="00000000" w:rsidRDefault="00000000" w:rsidRPr="00000000" w14:paraId="0000007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Steps: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Open nopCommerce website.</w:t>
      </w:r>
    </w:p>
    <w:p w:rsidR="00000000" w:rsidDel="00000000" w:rsidP="00000000" w:rsidRDefault="00000000" w:rsidRPr="00000000" w14:paraId="0000007D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Open a product page.</w:t>
      </w:r>
    </w:p>
    <w:p w:rsidR="00000000" w:rsidDel="00000000" w:rsidP="00000000" w:rsidRDefault="00000000" w:rsidRPr="00000000" w14:paraId="0000007E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Add the product to the cart.</w:t>
      </w:r>
    </w:p>
    <w:p w:rsidR="00000000" w:rsidDel="00000000" w:rsidP="00000000" w:rsidRDefault="00000000" w:rsidRPr="00000000" w14:paraId="0000007F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Enter quantity: 1.5.</w:t>
      </w:r>
    </w:p>
    <w:p w:rsidR="00000000" w:rsidDel="00000000" w:rsidP="00000000" w:rsidRDefault="00000000" w:rsidRPr="00000000" w14:paraId="00000080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Update the cart.</w:t>
      </w:r>
    </w:p>
    <w:p w:rsidR="00000000" w:rsidDel="00000000" w:rsidP="00000000" w:rsidRDefault="00000000" w:rsidRPr="00000000" w14:paraId="00000081">
      <w:pPr>
        <w:spacing w:after="40" w:lineRule="auto"/>
        <w:ind w:left="432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Observe the result.</w:t>
      </w:r>
    </w:p>
    <w:p w:rsidR="00000000" w:rsidDel="00000000" w:rsidP="00000000" w:rsidRDefault="00000000" w:rsidRPr="00000000" w14:paraId="00000082">
      <w:pPr>
        <w:spacing w:after="120" w:lineRule="auto"/>
        <w:rPr>
          <w:sz w:val="24"/>
          <w:szCs w:val="24"/>
        </w:rPr>
      </w:pPr>
      <w:r>
        <w:t>Test Input: 1.5</w:t>
      </w:r>
    </w:p>
    <w:p>
      <w:r>
        <w:rPr>
          <w:b/>
        </w:rPr>
        <w:t xml:space="preserve">Actual Result: </w:t>
      </w:r>
      <w:r>
        <w:t>The system displayed 'Quantity should be positive' and did not accept the decimal quantity.</w:t>
      </w:r>
    </w:p>
    <w:p>
      <w:r>
        <w:rPr>
          <w:b/>
        </w:rPr>
        <w:t xml:space="preserve">Status: </w:t>
      </w:r>
      <w:r>
        <w:t>Pass</w:t>
      </w:r>
    </w:p>
    <w:p>
      <w:r>
        <w:rPr>
          <w:b/>
        </w:rPr>
        <w:t xml:space="preserve">Comment: </w:t>
      </w:r>
      <w:r>
        <w:t>Decimal quantity validation worked as expected.</w:t>
      </w:r>
    </w:p>
    <w:p w:rsidR="00000000" w:rsidDel="00000000" w:rsidP="00000000" w:rsidRDefault="00000000" w:rsidRPr="00000000" w14:paraId="0000008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Screenshot: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6400800" cy="36068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60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Test Summary Report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040"/>
        <w:gridCol w:w="5040"/>
        <w:tblGridChange w:id="0">
          <w:tblGrid>
            <w:gridCol w:w="5040"/>
            <w:gridCol w:w="504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Test Cases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10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Failed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Defects Found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0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Pass Percentage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100%</w:t>
            </w:r>
          </w:p>
        </w:tc>
      </w:tr>
    </w:tbl>
    <w:p w:rsidR="00000000" w:rsidDel="00000000" w:rsidP="00000000" w:rsidRDefault="00000000" w:rsidRPr="00000000" w14:paraId="0000009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Conclusion and Recommendations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>
          <w:sz w:val="24"/>
          <w:szCs w:val="24"/>
        </w:rPr>
      </w:pPr>
      <w:r>
        <w:t>Pass Rate: 100% – Application Working Successfully</w:t>
      </w:r>
    </w:p>
    <w:p w:rsidR="00000000" w:rsidDel="00000000" w:rsidP="00000000" w:rsidRDefault="00000000" w:rsidRPr="00000000" w14:paraId="0000009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Issues Found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sz w:val="24"/>
          <w:szCs w:val="24"/>
        </w:rPr>
      </w:pPr>
      <w:r>
        <w:t>No functional issues were observed during testing.</w:t>
      </w:r>
    </w:p>
    <w:p w:rsidR="00000000" w:rsidDel="00000000" w:rsidP="00000000" w:rsidRDefault="00000000" w:rsidRPr="00000000" w14:paraId="0000009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____________________________________________________________</w:t>
      </w:r>
    </w:p>
    <w:p w:rsidR="00000000" w:rsidDel="00000000" w:rsidP="00000000" w:rsidRDefault="00000000" w:rsidRPr="00000000" w14:paraId="0000009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>
      <w:r>
        <w:t>Verify quantity validation after future changes.</w:t>
      </w:r>
    </w:p>
    <w:p>
      <w:r>
        <w:t>Continue regression testing after application updates.</w:t>
      </w:r>
    </w:p>
    <w:p>
      <w:r>
        <w:t>Recommendations</w:t>
      </w:r>
    </w:p>
    <w:p w:rsidR="00000000" w:rsidDel="00000000" w:rsidP="00000000" w:rsidRDefault="00000000" w:rsidRPr="00000000" w14:paraId="0000009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30"/>
          <w:szCs w:val="30"/>
          <w:u w:val="single"/>
          <w:rtl w:val="0"/>
        </w:rPr>
        <w:t xml:space="preserve">Boundary Value Analysis (BVA) Rules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20"/>
        <w:gridCol w:w="2520"/>
        <w:gridCol w:w="2520"/>
        <w:gridCol w:w="2520"/>
        <w:tblGridChange w:id="0">
          <w:tblGrid>
            <w:gridCol w:w="2520"/>
            <w:gridCol w:w="2520"/>
            <w:gridCol w:w="2520"/>
            <w:gridCol w:w="2520"/>
          </w:tblGrid>
        </w:tblGridChange>
      </w:tblGrid>
      <w:tr>
        <w:tc>
          <w:tcPr>
            <w:tcW w:type="dxa" w:w="2520"/>
          </w:tcPr>
          <w:p>
            <w:r>
              <w:rPr>
                <w:b/>
              </w:rPr>
              <w:t>Rule</w:t>
            </w:r>
          </w:p>
        </w:tc>
        <w:tc>
          <w:tcPr>
            <w:tcW w:type="dxa" w:w="2520"/>
          </w:tcPr>
          <w:p>
            <w:r>
              <w:rPr>
                <w:b/>
              </w:rPr>
              <w:t>Value / Condition</w:t>
            </w:r>
          </w:p>
        </w:tc>
        <w:tc>
          <w:tcPr>
            <w:tcW w:type="dxa" w:w="2520"/>
          </w:tcPr>
          <w:p>
            <w:r>
              <w:rPr>
                <w:b/>
              </w:rPr>
              <w:t>Example</w:t>
            </w:r>
          </w:p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Minimum Value</w:t>
            </w:r>
          </w:p>
        </w:tc>
        <w:tc>
          <w:tcPr>
            <w:tcW w:type="dxa" w:w="2520"/>
          </w:tcPr>
          <w:p>
            <w:r>
              <w:t>Lowest valid quantity</w:t>
            </w:r>
          </w:p>
        </w:tc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Maximum Value</w:t>
            </w:r>
          </w:p>
        </w:tc>
        <w:tc>
          <w:tcPr>
            <w:tcW w:type="dxa" w:w="2520"/>
          </w:tcPr>
          <w:p>
            <w:r>
              <w:t>Highest valid quantity</w:t>
            </w:r>
          </w:p>
        </w:tc>
        <w:tc>
          <w:tcPr>
            <w:tcW w:type="dxa" w:w="2520"/>
          </w:tcPr>
          <w:p>
            <w:r>
              <w:t>10000</w:t>
            </w:r>
          </w:p>
        </w:tc>
        <w:tc>
          <w:tcPr>
            <w:tcW w:type="dxa" w:w="2520"/>
          </w:tcPr>
          <w:p/>
        </w:tc>
      </w:tr>
      <w:tr>
        <w:tc>
          <w:tcPr>
            <w:tcW w:type="dxa" w:w="2520"/>
          </w:tcPr>
          <w:p>
            <w:r>
              <w:t>Invalid Values</w:t>
            </w:r>
          </w:p>
        </w:tc>
        <w:tc>
          <w:tcPr>
            <w:tcW w:type="dxa" w:w="2520"/>
          </w:tcPr>
          <w:p>
            <w:r>
              <w:t>Values below minimum, above maximum, or invalid format</w:t>
            </w:r>
          </w:p>
        </w:tc>
        <w:tc>
          <w:tcPr>
            <w:tcW w:type="dxa" w:w="2520"/>
          </w:tcPr>
          <w:p>
            <w:r>
              <w:t>0, 10001, -1, -1.5, 1.5</w:t>
            </w:r>
          </w:p>
        </w:tc>
        <w:tc>
          <w:tcPr>
            <w:tcW w:type="dxa" w:w="2520"/>
          </w:tcPr>
          <w:p/>
        </w:tc>
      </w:tr>
    </w:tbl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936" w:top="936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7.png"/><Relationship Id="rId13" Type="http://schemas.openxmlformats.org/officeDocument/2006/relationships/image" Target="media/image9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10.png"/><Relationship Id="rId14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fWFj/XualA6glEOPPPAc95jkUw==">CgMxLjA4AHIhMWh6MXJOa3UzbGlZempNckI1eGNfVVdJUXYzX21abGpJ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
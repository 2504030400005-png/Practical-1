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 </w:t>
      </w:r>
      <w:r w:rsidDel="00000000" w:rsidR="00000000" w:rsidRPr="00000000">
        <w:rPr>
          <w:rtl w:val="0"/>
        </w:rPr>
        <w:t xml:space="preserve">Product Review Module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 </w:t>
      </w:r>
      <w:r w:rsidDel="00000000" w:rsidR="00000000" w:rsidRPr="00000000">
        <w:rPr>
          <w:rtl w:val="0"/>
        </w:rPr>
        <w:t xml:space="preserve">https://demo.nopcommerce.com/</w:t>
      </w:r>
    </w:p>
    <w:p w:rsidR="00000000" w:rsidDel="00000000" w:rsidP="00000000" w:rsidRDefault="00000000" w:rsidRPr="00000000" w14:paraId="00000003">
      <w:pPr>
        <w:spacing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 TC01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product review submission with valid input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07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2. Open a product page.</w:t>
      </w:r>
    </w:p>
    <w:p w:rsidR="00000000" w:rsidDel="00000000" w:rsidP="00000000" w:rsidRDefault="00000000" w:rsidRPr="00000000" w14:paraId="00000008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3. Open the product review section.</w:t>
      </w:r>
    </w:p>
    <w:p w:rsidR="00000000" w:rsidDel="00000000" w:rsidP="00000000" w:rsidRDefault="00000000" w:rsidRPr="00000000" w14:paraId="00000009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4. Enter/select the test condition: Valid review text + valid rating.</w:t>
      </w:r>
    </w:p>
    <w:p w:rsidR="00000000" w:rsidDel="00000000" w:rsidP="00000000" w:rsidRDefault="00000000" w:rsidRPr="00000000" w14:paraId="0000000A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5. Submit the review.</w:t>
      </w:r>
    </w:p>
    <w:p w:rsidR="00000000" w:rsidDel="00000000" w:rsidP="00000000" w:rsidRDefault="00000000" w:rsidRPr="00000000" w14:paraId="0000000B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6. Observe the result.</w:t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00800" cy="36068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 TC02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>
        <w:t>Scenario: Verify product review with blank review title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15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2. Open a product page.</w:t>
      </w:r>
    </w:p>
    <w:p w:rsidR="00000000" w:rsidDel="00000000" w:rsidP="00000000" w:rsidRDefault="00000000" w:rsidRPr="00000000" w14:paraId="00000016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3. Open the product review section.</w:t>
      </w:r>
    </w:p>
    <w:p w:rsidR="00000000" w:rsidDel="00000000" w:rsidP="00000000" w:rsidRDefault="00000000" w:rsidRPr="00000000" w14:paraId="00000017">
      <w:pPr>
        <w:spacing w:after="40" w:lineRule="auto"/>
        <w:ind w:left="432" w:firstLine="0"/>
        <w:rPr/>
      </w:pPr>
      <w:r>
        <w:t>4. Leave the Review Title blank, enter valid Review Text, and select Excellent rating.</w:t>
      </w:r>
    </w:p>
    <w:p w:rsidR="00000000" w:rsidDel="00000000" w:rsidP="00000000" w:rsidRDefault="00000000" w:rsidRPr="00000000" w14:paraId="00000018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5. Submit the review.</w:t>
      </w:r>
    </w:p>
    <w:p w:rsidR="00000000" w:rsidDel="00000000" w:rsidP="00000000" w:rsidRDefault="00000000" w:rsidRPr="00000000" w14:paraId="00000019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6. Observe the result.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ind w:left="432" w:firstLine="0"/>
        <w:rPr/>
      </w:pPr>
      <w:r w:rsidDel="00000000" w:rsidR="00000000" w:rsidRPr="00000000">
        <w:rPr/>
        <w:drawing>
          <wp:inline distB="114300" distT="114300" distL="114300" distR="114300">
            <wp:extent cx="6400800" cy="360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 TC03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>
        <w:t>Scenario: Verify product review with blank review text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24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2. Open a product page.</w:t>
      </w:r>
    </w:p>
    <w:p w:rsidR="00000000" w:rsidDel="00000000" w:rsidP="00000000" w:rsidRDefault="00000000" w:rsidRPr="00000000" w14:paraId="00000025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3. Open the product review section.</w:t>
      </w:r>
    </w:p>
    <w:p w:rsidR="00000000" w:rsidDel="00000000" w:rsidP="00000000" w:rsidRDefault="00000000" w:rsidRPr="00000000" w14:paraId="00000026">
      <w:pPr>
        <w:spacing w:after="40" w:lineRule="auto"/>
        <w:ind w:left="432" w:firstLine="0"/>
        <w:rPr/>
      </w:pPr>
      <w:r>
        <w:t>4. Enter a valid Review Title, leave Review Text blank, and select Excellent rating.</w:t>
      </w:r>
    </w:p>
    <w:p w:rsidR="00000000" w:rsidDel="00000000" w:rsidP="00000000" w:rsidRDefault="00000000" w:rsidRPr="00000000" w14:paraId="00000027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5. Submit the review.</w:t>
      </w:r>
    </w:p>
    <w:p w:rsidR="00000000" w:rsidDel="00000000" w:rsidP="00000000" w:rsidRDefault="00000000" w:rsidRPr="00000000" w14:paraId="00000028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6. Observe the result.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3606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 TC04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product review with blank review and rating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30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2. Open a product page.</w:t>
      </w:r>
    </w:p>
    <w:p w:rsidR="00000000" w:rsidDel="00000000" w:rsidP="00000000" w:rsidRDefault="00000000" w:rsidRPr="00000000" w14:paraId="00000031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3. Open the product review section.</w:t>
      </w:r>
    </w:p>
    <w:p w:rsidR="00000000" w:rsidDel="00000000" w:rsidP="00000000" w:rsidRDefault="00000000" w:rsidRPr="00000000" w14:paraId="00000032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4. Enter/select the test condition: Blank review + blank rating.</w:t>
      </w:r>
    </w:p>
    <w:p w:rsidR="00000000" w:rsidDel="00000000" w:rsidP="00000000" w:rsidRDefault="00000000" w:rsidRPr="00000000" w14:paraId="00000033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5. Submit the review.</w:t>
      </w:r>
    </w:p>
    <w:p w:rsidR="00000000" w:rsidDel="00000000" w:rsidP="00000000" w:rsidRDefault="00000000" w:rsidRPr="00000000" w14:paraId="00000034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6. Observe the result.</w:t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6400800" cy="3606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 TC05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product review with special characters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3B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2. Open a product page.</w:t>
      </w:r>
    </w:p>
    <w:p w:rsidR="00000000" w:rsidDel="00000000" w:rsidP="00000000" w:rsidRDefault="00000000" w:rsidRPr="00000000" w14:paraId="0000003C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3. Open the product review section.</w:t>
      </w:r>
    </w:p>
    <w:p w:rsidR="00000000" w:rsidDel="00000000" w:rsidP="00000000" w:rsidRDefault="00000000" w:rsidRPr="00000000" w14:paraId="0000003D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4. Enter/select the test condition: @@@###$$$.</w:t>
      </w:r>
    </w:p>
    <w:p w:rsidR="00000000" w:rsidDel="00000000" w:rsidP="00000000" w:rsidRDefault="00000000" w:rsidRPr="00000000" w14:paraId="0000003E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5. Submit the review.</w:t>
      </w:r>
    </w:p>
    <w:p w:rsidR="00000000" w:rsidDel="00000000" w:rsidP="00000000" w:rsidRDefault="00000000" w:rsidRPr="00000000" w14:paraId="0000003F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6. Observe the result.</w:t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3606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3606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 TC06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product review with numeric input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48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2. Open a product page.</w:t>
      </w:r>
    </w:p>
    <w:p w:rsidR="00000000" w:rsidDel="00000000" w:rsidP="00000000" w:rsidRDefault="00000000" w:rsidRPr="00000000" w14:paraId="00000049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3. Open the product review section.</w:t>
      </w:r>
    </w:p>
    <w:p w:rsidR="00000000" w:rsidDel="00000000" w:rsidP="00000000" w:rsidRDefault="00000000" w:rsidRPr="00000000" w14:paraId="0000004A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4. Enter/select the test condition: 123456789.</w:t>
      </w:r>
    </w:p>
    <w:p w:rsidR="00000000" w:rsidDel="00000000" w:rsidP="00000000" w:rsidRDefault="00000000" w:rsidRPr="00000000" w14:paraId="0000004B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5. Submit the review.</w:t>
      </w:r>
    </w:p>
    <w:p w:rsidR="00000000" w:rsidDel="00000000" w:rsidP="00000000" w:rsidRDefault="00000000" w:rsidRPr="00000000" w14:paraId="0000004C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6. Observe the result.</w:t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3606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 TC07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product review with valid text and invalid rating condition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55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2. Open a product page.</w:t>
      </w:r>
    </w:p>
    <w:p w:rsidR="00000000" w:rsidDel="00000000" w:rsidP="00000000" w:rsidRDefault="00000000" w:rsidRPr="00000000" w14:paraId="00000056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3. Open the product review section.</w:t>
      </w:r>
    </w:p>
    <w:p w:rsidR="00000000" w:rsidDel="00000000" w:rsidP="00000000" w:rsidRDefault="00000000" w:rsidRPr="00000000" w14:paraId="00000057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4. Enter/select the test condition: Valid review + invalid rating.</w:t>
      </w:r>
    </w:p>
    <w:p w:rsidR="00000000" w:rsidDel="00000000" w:rsidP="00000000" w:rsidRDefault="00000000" w:rsidRPr="00000000" w14:paraId="00000058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5. Submit the review.</w:t>
      </w:r>
    </w:p>
    <w:p w:rsidR="00000000" w:rsidDel="00000000" w:rsidP="00000000" w:rsidRDefault="00000000" w:rsidRPr="00000000" w14:paraId="00000059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6. Observe the result.</w:t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System should validate the rating and prevent submission if the rating is invalid.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400800" cy="3606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 TC08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product review with alphabetic valid input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62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2. Open a product page.</w:t>
      </w:r>
    </w:p>
    <w:p w:rsidR="00000000" w:rsidDel="00000000" w:rsidP="00000000" w:rsidRDefault="00000000" w:rsidRPr="00000000" w14:paraId="00000063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3. Open the product review section.</w:t>
      </w:r>
    </w:p>
    <w:p w:rsidR="00000000" w:rsidDel="00000000" w:rsidP="00000000" w:rsidRDefault="00000000" w:rsidRPr="00000000" w14:paraId="00000064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4. Enter/select the test condition: Good product.</w:t>
      </w:r>
    </w:p>
    <w:p w:rsidR="00000000" w:rsidDel="00000000" w:rsidP="00000000" w:rsidRDefault="00000000" w:rsidRPr="00000000" w14:paraId="00000065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5. Submit the review.</w:t>
      </w:r>
    </w:p>
    <w:p w:rsidR="00000000" w:rsidDel="00000000" w:rsidP="00000000" w:rsidRDefault="00000000" w:rsidRPr="00000000" w14:paraId="00000066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6. Observe the result.</w:t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Review should be accepted and processed correctly.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400800" cy="3606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 TC09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product review with mixed valid text and numbers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6F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2. Open a product page.</w:t>
      </w:r>
    </w:p>
    <w:p w:rsidR="00000000" w:rsidDel="00000000" w:rsidP="00000000" w:rsidRDefault="00000000" w:rsidRPr="00000000" w14:paraId="00000070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3. Open the product review section.</w:t>
      </w:r>
    </w:p>
    <w:p w:rsidR="00000000" w:rsidDel="00000000" w:rsidP="00000000" w:rsidRDefault="00000000" w:rsidRPr="00000000" w14:paraId="00000071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4. Enter/select the test condition: Good product 123.</w:t>
      </w:r>
    </w:p>
    <w:p w:rsidR="00000000" w:rsidDel="00000000" w:rsidP="00000000" w:rsidRDefault="00000000" w:rsidRPr="00000000" w14:paraId="00000072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5. Submit the review.</w:t>
      </w:r>
    </w:p>
    <w:p w:rsidR="00000000" w:rsidDel="00000000" w:rsidP="00000000" w:rsidRDefault="00000000" w:rsidRPr="00000000" w14:paraId="00000073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6. Observe the result.</w:t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System should process the review according to the field validation rules.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400800" cy="3606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 TC10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product review with blank/space input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7C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2. Open a product page.</w:t>
      </w:r>
    </w:p>
    <w:p w:rsidR="00000000" w:rsidDel="00000000" w:rsidP="00000000" w:rsidRDefault="00000000" w:rsidRPr="00000000" w14:paraId="0000007D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3. Open the product review section.</w:t>
      </w:r>
    </w:p>
    <w:p w:rsidR="00000000" w:rsidDel="00000000" w:rsidP="00000000" w:rsidRDefault="00000000" w:rsidRPr="00000000" w14:paraId="0000007E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4. Enter/select the test condition: Spaces only.</w:t>
      </w:r>
    </w:p>
    <w:p w:rsidR="00000000" w:rsidDel="00000000" w:rsidP="00000000" w:rsidRDefault="00000000" w:rsidRPr="00000000" w14:paraId="0000007F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5. Submit the review.</w:t>
      </w:r>
    </w:p>
    <w:p w:rsidR="00000000" w:rsidDel="00000000" w:rsidP="00000000" w:rsidRDefault="00000000" w:rsidRPr="00000000" w14:paraId="00000080">
      <w:pPr>
        <w:spacing w:after="40" w:lineRule="auto"/>
        <w:ind w:left="432" w:firstLine="0"/>
        <w:rPr/>
      </w:pPr>
      <w:r w:rsidDel="00000000" w:rsidR="00000000" w:rsidRPr="00000000">
        <w:rPr>
          <w:rtl w:val="0"/>
        </w:rPr>
        <w:t xml:space="preserve">6. Observe the result.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6400800" cy="3606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Manual Test Execution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TC01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Valid review text + valid rating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Review should be accepted and submitted successfully.</w:t>
            </w:r>
          </w:p>
        </w:tc>
        <w:tc>
          <w:tcPr/>
          <w:p>
            <w:r>
              <w:t>Valid Review Title and Review Text were entered, Excellent rating was selected, and the message 'Product review was successfully added' was displayed.</w:t>
            </w:r>
          </w:p>
        </w:tc>
        <w:tc>
          <w:tcPr/>
          <w:p>
            <w: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TC02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Blank review text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display an appropriate validation message.</w:t>
            </w:r>
          </w:p>
        </w:tc>
        <w:tc>
          <w:tcPr/>
          <w:p>
            <w:r>
              <w:t>Review Title was left blank while Review Text was entered. The page displayed 'Review title is required' and the review was not submitted.</w:t>
            </w:r>
          </w:p>
        </w:tc>
        <w:tc>
          <w:tcPr/>
          <w:p>
            <w: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TC03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Valid review + blank rating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display an appropriate validation message.</w:t>
            </w:r>
          </w:p>
        </w:tc>
        <w:tc>
          <w:tcPr/>
          <w:p>
            <w:r>
              <w:t>Review Title was entered while Review Text was left blank. The page displayed 'Review text is required' and the review was not submitted.</w:t>
            </w:r>
          </w:p>
        </w:tc>
        <w:tc>
          <w:tcPr/>
          <w:p>
            <w: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TC04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Blank review + blank rating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display validation messages and should not submit the review.</w:t>
            </w:r>
          </w:p>
        </w:tc>
        <w:tc>
          <w:tcPr/>
          <w:p>
            <w:r>
              <w:t>The required-field validation was displayed and the review was not submitted.</w:t>
            </w:r>
          </w:p>
        </w:tc>
        <w:tc>
          <w:tcPr/>
          <w:p>
            <w: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TC05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@@@###$$$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handle the input correctly and display an appropriate validation/result message.</w:t>
            </w:r>
          </w:p>
        </w:tc>
        <w:tc>
          <w:tcPr/>
          <w:p>
            <w:r>
              <w:t>Special-character input was accepted and the product review was submitted successfully.</w:t>
            </w:r>
          </w:p>
        </w:tc>
        <w:tc>
          <w:tcPr/>
          <w:p>
            <w: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TC06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123456789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validate the input according to the review field rules.</w:t>
            </w:r>
          </w:p>
        </w:tc>
        <w:tc>
          <w:tcPr/>
          <w:p>
            <w:r>
              <w:t>Numeric input was accepted and the product review was submitted successfully.</w:t>
            </w:r>
          </w:p>
        </w:tc>
        <w:tc>
          <w:tcPr/>
          <w:p>
            <w: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TC07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Valid review + invalid rating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validate the rating and prevent submission if the rating is invalid.</w:t>
            </w:r>
          </w:p>
        </w:tc>
        <w:tc>
          <w:tcPr/>
          <w:p>
            <w:r>
              <w:t>The selected Bad rating was accepted with valid review information and no validation error was displayed.</w:t>
            </w:r>
          </w:p>
        </w:tc>
        <w:tc>
          <w:tcPr/>
          <w:p>
            <w: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TC08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Good product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Review should be accepted and processed correctly.</w:t>
            </w:r>
          </w:p>
        </w:tc>
        <w:tc>
          <w:tcPr/>
          <w:p>
            <w:r>
              <w:t>The review with Good rating was submitted successfully.</w:t>
            </w:r>
          </w:p>
        </w:tc>
        <w:tc>
          <w:tcPr/>
          <w:p>
            <w: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TC09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Good product 123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process the review according to the field validation rules.</w:t>
            </w:r>
          </w:p>
        </w:tc>
        <w:tc>
          <w:tcPr/>
          <w:p>
            <w:r>
              <w:t>Mixed text and numeric review input was accepted and submitted successfully.</w:t>
            </w:r>
          </w:p>
        </w:tc>
        <w:tc>
          <w:tcPr/>
          <w:p>
            <w: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TC10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Spaces only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validate the input and should not accept whitespace-only review text.</w:t>
            </w:r>
          </w:p>
        </w:tc>
        <w:tc>
          <w:tcPr/>
          <w:p>
            <w:r>
              <w:t>Blank/whitespace validation prevented an invalid review submission.</w:t>
            </w:r>
          </w:p>
        </w:tc>
        <w:tc>
          <w:tcPr/>
          <w:p>
            <w:r>
              <w:t>Pass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Test Summary Report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Defects Found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 Percentage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100%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>
        <w:t>Multiple input conditions were used for manual test execution, including valid, blank, special-character, numeric, mixed and rating conditions.</w:t>
      </w:r>
    </w:p>
    <w:p w:rsidR="00000000" w:rsidDel="00000000" w:rsidP="00000000" w:rsidRDefault="00000000" w:rsidRPr="00000000" w14:paraId="000000C8">
      <w:pPr>
        <w:rPr/>
      </w:pPr>
      <w:r>
        <w:t>All 10 executed test cases passed based on the recorded execution results and the updated screenshots for TC01, TC02 and TC03.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Boundary Value Analysis is not included in Practical 6.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Conclusion /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>
        <w:t>Manual test execution was completed by comparing Expected Result with Actual Result and recording the Pass/Fail status.</w:t>
      </w:r>
    </w:p>
    <w:p w:rsidR="00000000" w:rsidDel="00000000" w:rsidP="00000000" w:rsidRDefault="00000000" w:rsidRPr="00000000" w14:paraId="000000CC">
      <w:pPr>
        <w:rPr/>
      </w:pPr>
      <w:r>
        <w:t>No defects were identified in the final execution results. Boundary Value Analysis is reserved for Practical 7.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U8tVB+n0UKZkvNrPErL7+ds7qw==">CgMxLjA4AHIhMTB5SkpQM0E0UG5LZ3RTRndXM1R5NkQtLU1ROWxUdzFV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